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B531" w14:textId="77777777" w:rsidR="004A6293" w:rsidRDefault="004A6293" w:rsidP="004A6293">
      <w:pPr>
        <w:rPr>
          <w:b/>
          <w:bCs/>
          <w:color w:val="000000" w:themeColor="text1"/>
          <w:sz w:val="24"/>
          <w:szCs w:val="24"/>
          <w:lang w:val="en-PH"/>
        </w:rPr>
      </w:pPr>
      <w:r w:rsidRPr="004A6293">
        <w:rPr>
          <w:b/>
          <w:bCs/>
          <w:color w:val="000000" w:themeColor="text1"/>
          <w:sz w:val="24"/>
          <w:szCs w:val="24"/>
          <w:lang w:val="en-PH"/>
        </w:rPr>
        <w:t>Organizers' Briefer: Power BI Fundamentals Workshop</w:t>
      </w:r>
    </w:p>
    <w:p w14:paraId="0D9E9F14" w14:textId="77777777" w:rsidR="004A6293" w:rsidRPr="004A6293" w:rsidRDefault="004A6293" w:rsidP="004A6293">
      <w:pPr>
        <w:rPr>
          <w:b/>
          <w:bCs/>
          <w:color w:val="000000" w:themeColor="text1"/>
          <w:sz w:val="24"/>
          <w:szCs w:val="24"/>
          <w:lang w:val="en-PH"/>
        </w:rPr>
      </w:pPr>
    </w:p>
    <w:p w14:paraId="64EED20B" w14:textId="77777777" w:rsidR="004A6293" w:rsidRPr="004A6293" w:rsidRDefault="004A6293" w:rsidP="004A6293">
      <w:p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1. Before the Event</w:t>
      </w:r>
    </w:p>
    <w:p w14:paraId="594A3533" w14:textId="77777777" w:rsidR="004A6293" w:rsidRPr="004A6293" w:rsidRDefault="004A6293" w:rsidP="004A6293">
      <w:pPr>
        <w:numPr>
          <w:ilvl w:val="0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Send the workshop ZIP file (PBI Workshop.zip) from the instructor as soon as possible. Students should extract it to their Desktop.</w:t>
      </w:r>
    </w:p>
    <w:p w14:paraId="0EE7D09A" w14:textId="77777777" w:rsidR="004A6293" w:rsidRPr="004A6293" w:rsidRDefault="004A6293" w:rsidP="004A6293">
      <w:pPr>
        <w:numPr>
          <w:ilvl w:val="0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Check that the files are in the correct folders.</w:t>
      </w:r>
    </w:p>
    <w:p w14:paraId="6E3A6D13" w14:textId="77777777" w:rsidR="004A6293" w:rsidRPr="004A6293" w:rsidRDefault="004A6293" w:rsidP="004A6293">
      <w:pPr>
        <w:numPr>
          <w:ilvl w:val="1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Desktop\PBI Workshop\Data – Superstore_2022.xlsx</w:t>
      </w:r>
    </w:p>
    <w:p w14:paraId="52775688" w14:textId="77777777" w:rsidR="004A6293" w:rsidRPr="004A6293" w:rsidRDefault="004A6293" w:rsidP="004A6293">
      <w:pPr>
        <w:numPr>
          <w:ilvl w:val="1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Desktop\PBI Workshop\Staging – 2023, 2024, and 2025 files (do not open or move)</w:t>
      </w:r>
    </w:p>
    <w:p w14:paraId="473F7726" w14:textId="77777777" w:rsidR="004A6293" w:rsidRPr="004A6293" w:rsidRDefault="004A6293" w:rsidP="004A6293">
      <w:pPr>
        <w:numPr>
          <w:ilvl w:val="1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Desktop\PBI Workshop\Checkpoints – CP1 to CP4 (catch-up files)</w:t>
      </w:r>
    </w:p>
    <w:p w14:paraId="68CABB2D" w14:textId="77777777" w:rsidR="004A6293" w:rsidRPr="004A6293" w:rsidRDefault="004A6293" w:rsidP="004A6293">
      <w:pPr>
        <w:numPr>
          <w:ilvl w:val="1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Desktop\PBI Workshop\DAX_Script.txt</w:t>
      </w:r>
    </w:p>
    <w:p w14:paraId="447BAD66" w14:textId="77777777" w:rsidR="004A6293" w:rsidRPr="004A6293" w:rsidRDefault="004A6293" w:rsidP="004A6293">
      <w:pPr>
        <w:numPr>
          <w:ilvl w:val="0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Ask students to install the latest free version of Power BI Desktop from the Microsoft Store. It only works on Windows.</w:t>
      </w:r>
    </w:p>
    <w:p w14:paraId="57B80C27" w14:textId="77777777" w:rsidR="004A6293" w:rsidRDefault="004A6293" w:rsidP="004A6293">
      <w:pPr>
        <w:numPr>
          <w:ilvl w:val="0"/>
          <w:numId w:val="11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Ask students to open Power BI Desktop once and close the sign-in window.</w:t>
      </w:r>
    </w:p>
    <w:p w14:paraId="321CECDC" w14:textId="77777777" w:rsidR="004A6293" w:rsidRPr="004A6293" w:rsidRDefault="004A6293" w:rsidP="004A6293">
      <w:pPr>
        <w:ind w:left="360"/>
        <w:rPr>
          <w:color w:val="000000" w:themeColor="text1"/>
          <w:sz w:val="24"/>
          <w:szCs w:val="24"/>
          <w:lang w:val="en-PH"/>
        </w:rPr>
      </w:pPr>
    </w:p>
    <w:p w14:paraId="4AB715CD" w14:textId="77777777" w:rsidR="004A6293" w:rsidRPr="004A6293" w:rsidRDefault="004A6293" w:rsidP="004A6293">
      <w:p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2. During the Event</w:t>
      </w:r>
    </w:p>
    <w:p w14:paraId="6CCC26F2" w14:textId="77777777" w:rsidR="004A6293" w:rsidRPr="004A6293" w:rsidRDefault="004A6293" w:rsidP="004A6293">
      <w:pPr>
        <w:numPr>
          <w:ilvl w:val="0"/>
          <w:numId w:val="12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Help students who fall behind by opening the appropriate checkpoint file (CP1–CP4) and using Save As.</w:t>
      </w:r>
    </w:p>
    <w:p w14:paraId="6CCC26F2" w14:textId="77777777" w:rsidR="004A6293" w:rsidRPr="004A6293" w:rsidRDefault="004A6293" w:rsidP="004A6293">
      <w:pPr>
        <w:numPr>
          <w:ilvl w:val="0"/>
          <w:numId w:val="12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Before a checkpoint is refreshed, point it to the student’s own data: Transform data → Data source settings → Change Source → Browse to Desktop &gt; PBI Workshop &gt; Data.</w:t>
      </w:r>
    </w:p>
    <w:p w14:paraId="6EFF0B12" w14:textId="77777777" w:rsidR="004A6293" w:rsidRDefault="004A6293" w:rsidP="004A6293">
      <w:pPr>
        <w:numPr>
          <w:ilvl w:val="0"/>
          <w:numId w:val="12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If students have refresh issues, ask them to close Excel and check that the files are in Desktop\PBI Workshop.</w:t>
      </w:r>
    </w:p>
    <w:p w14:paraId="042F9F9E" w14:textId="77777777" w:rsidR="007F1ED8" w:rsidRPr="004A6293" w:rsidRDefault="007F1ED8" w:rsidP="007F1ED8">
      <w:pPr>
        <w:ind w:left="720"/>
        <w:rPr>
          <w:color w:val="000000" w:themeColor="text1"/>
          <w:sz w:val="24"/>
          <w:szCs w:val="24"/>
          <w:lang w:val="en-PH"/>
        </w:rPr>
      </w:pPr>
    </w:p>
    <w:p w14:paraId="4958A6CD" w14:textId="77777777" w:rsidR="004A6293" w:rsidRPr="004A6293" w:rsidRDefault="004A6293" w:rsidP="004A6293">
      <w:p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3. After the Event</w:t>
      </w:r>
    </w:p>
    <w:p w14:paraId="6903EAA6" w14:textId="77777777" w:rsidR="004A6293" w:rsidRPr="004A6293" w:rsidRDefault="004A6293" w:rsidP="004A6293">
      <w:pPr>
        <w:numPr>
          <w:ilvl w:val="0"/>
          <w:numId w:val="13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Students should keep the dashboard PDF they export during the workshop.</w:t>
      </w:r>
    </w:p>
    <w:p w14:paraId="564DDCE3" w14:textId="77777777" w:rsidR="004A6293" w:rsidRPr="004A6293" w:rsidRDefault="004A6293" w:rsidP="004A6293">
      <w:pPr>
        <w:numPr>
          <w:ilvl w:val="0"/>
          <w:numId w:val="13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The instructor's completed Power BI files (.</w:t>
      </w:r>
      <w:proofErr w:type="spellStart"/>
      <w:r w:rsidRPr="004A6293">
        <w:rPr>
          <w:color w:val="000000" w:themeColor="text1"/>
          <w:sz w:val="24"/>
          <w:szCs w:val="24"/>
          <w:lang w:val="en-PH"/>
        </w:rPr>
        <w:t>pbix</w:t>
      </w:r>
      <w:proofErr w:type="spellEnd"/>
      <w:r w:rsidRPr="004A6293">
        <w:rPr>
          <w:color w:val="000000" w:themeColor="text1"/>
          <w:sz w:val="24"/>
          <w:szCs w:val="24"/>
          <w:lang w:val="en-PH"/>
        </w:rPr>
        <w:t>) will be shared around November 5, 2026, after the professor's course deliverable is completed. Do not share them before that date.</w:t>
      </w:r>
    </w:p>
    <w:p w14:paraId="041FD09A" w14:textId="77777777" w:rsidR="004A6293" w:rsidRPr="004A6293" w:rsidRDefault="004A6293" w:rsidP="004A6293">
      <w:pPr>
        <w:numPr>
          <w:ilvl w:val="0"/>
          <w:numId w:val="13"/>
        </w:numPr>
        <w:rPr>
          <w:color w:val="000000" w:themeColor="text1"/>
          <w:sz w:val="24"/>
          <w:szCs w:val="24"/>
          <w:lang w:val="en-PH"/>
        </w:rPr>
      </w:pPr>
      <w:r w:rsidRPr="004A6293">
        <w:rPr>
          <w:color w:val="000000" w:themeColor="text1"/>
          <w:sz w:val="24"/>
          <w:szCs w:val="24"/>
          <w:lang w:val="en-PH"/>
        </w:rPr>
        <w:t>Students should submit their deliverables to the professor according to the assignment instructions.</w:t>
      </w:r>
    </w:p>
    <w:p w14:paraId="6CAEC7AB" w14:textId="6DAECDEB" w:rsidR="00CE42C4" w:rsidRPr="004A6293" w:rsidRDefault="00CE42C4" w:rsidP="004A6293">
      <w:pPr>
        <w:rPr>
          <w:color w:val="000000" w:themeColor="text1"/>
          <w:sz w:val="24"/>
          <w:szCs w:val="24"/>
          <w:lang w:val="en-PH"/>
        </w:rPr>
      </w:pPr>
    </w:p>
    <w:sectPr w:rsidR="00CE42C4" w:rsidRPr="004A629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12FB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54A0B"/>
    <w:multiLevelType w:val="multilevel"/>
    <w:tmpl w:val="758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F5A6F"/>
    <w:multiLevelType w:val="multilevel"/>
    <w:tmpl w:val="5A1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94C2C"/>
    <w:multiLevelType w:val="hybridMultilevel"/>
    <w:tmpl w:val="ECE803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623F8"/>
    <w:multiLevelType w:val="multilevel"/>
    <w:tmpl w:val="1CB2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20180">
    <w:abstractNumId w:val="8"/>
  </w:num>
  <w:num w:numId="2" w16cid:durableId="723408797">
    <w:abstractNumId w:val="6"/>
  </w:num>
  <w:num w:numId="3" w16cid:durableId="913204443">
    <w:abstractNumId w:val="5"/>
  </w:num>
  <w:num w:numId="4" w16cid:durableId="1677075914">
    <w:abstractNumId w:val="4"/>
  </w:num>
  <w:num w:numId="5" w16cid:durableId="545995945">
    <w:abstractNumId w:val="7"/>
  </w:num>
  <w:num w:numId="6" w16cid:durableId="637690382">
    <w:abstractNumId w:val="3"/>
  </w:num>
  <w:num w:numId="7" w16cid:durableId="817724797">
    <w:abstractNumId w:val="2"/>
  </w:num>
  <w:num w:numId="8" w16cid:durableId="1721712657">
    <w:abstractNumId w:val="1"/>
  </w:num>
  <w:num w:numId="9" w16cid:durableId="175852434">
    <w:abstractNumId w:val="0"/>
  </w:num>
  <w:num w:numId="10" w16cid:durableId="405880765">
    <w:abstractNumId w:val="11"/>
  </w:num>
  <w:num w:numId="11" w16cid:durableId="1498574715">
    <w:abstractNumId w:val="10"/>
  </w:num>
  <w:num w:numId="12" w16cid:durableId="2089299513">
    <w:abstractNumId w:val="9"/>
  </w:num>
  <w:num w:numId="13" w16cid:durableId="572349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664"/>
    <w:rsid w:val="0015074B"/>
    <w:rsid w:val="00202246"/>
    <w:rsid w:val="0029639D"/>
    <w:rsid w:val="002E0A1D"/>
    <w:rsid w:val="00326F90"/>
    <w:rsid w:val="004A6293"/>
    <w:rsid w:val="00510097"/>
    <w:rsid w:val="007F1ED8"/>
    <w:rsid w:val="00941B65"/>
    <w:rsid w:val="00AA1D8D"/>
    <w:rsid w:val="00B47730"/>
    <w:rsid w:val="00CB0664"/>
    <w:rsid w:val="00CE4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D9A7940-C8E0-4743-890B-1EF43274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b/>
      <w:bCs/>
      <w:color w:val="142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b/>
      <w:bCs/>
      <w:color w:val="142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Jonh Roldan Buenaventura</cp:lastModifiedBy>
  <cp:revision>7</cp:revision>
  <dcterms:created xsi:type="dcterms:W3CDTF">2013-12-23T23:15:00Z</dcterms:created>
  <dcterms:modified xsi:type="dcterms:W3CDTF">2026-10-19T05:12:00Z</dcterms:modified>
  <cp:category/>
</cp:coreProperties>
</file>